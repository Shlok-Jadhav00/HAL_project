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Engineering Insight Assistant for Engineering Data Analysis and Decision Support</w:t>
      </w:r>
    </w:p>
    <w:p>
      <w:pPr>
        <w:pStyle w:val="Heading2"/>
      </w:pPr>
      <w:r>
        <w:t>1. Problem Statement</w:t>
      </w:r>
    </w:p>
    <w:p>
      <w:r>
        <w:t>Engineers in avionics and aerospace domains frequently work with engineering datasets such as test results, sensor logs, system logs, and experimental data stored in CSV, Excel, JSON, or text files. Analyzing these datasets manually is time-consuming, repetitive, and prone to human error. Engineers must interpret numerical results, identify trends or anomalies, and prepare technical conclusions before making engineering decisions.</w:t>
        <w:br/>
        <w:br/>
        <w:t>There is a need for an intelligent offline software solution that automatically analyzes engineering datasets, identifies significant patterns, and generates engineering insights, conclusions, and recommendations without requiring internet connectivity or cloud-based AI services.</w:t>
      </w:r>
    </w:p>
    <w:p>
      <w:pPr>
        <w:pStyle w:val="Heading2"/>
      </w:pPr>
      <w:r>
        <w:t>2. Aim</w:t>
      </w:r>
    </w:p>
    <w:p>
      <w:r>
        <w:t>To develop an offline AI-powered desktop application capable of automatically analyzing engineering datasets, detecting meaningful patterns and anomalies, and generating explainable engineering conclusions and recommendations without requiring internet access or GPU hardware.</w:t>
      </w:r>
    </w:p>
    <w:p>
      <w:pPr>
        <w:pStyle w:val="Heading2"/>
      </w:pPr>
      <w:r>
        <w:t>3. Objectives</w:t>
      </w:r>
    </w:p>
    <w:p>
      <w:r>
        <w:t>- Develop a desktop application for engineering data analysis.</w:t>
        <w:br/>
        <w:t>- Support multiple engineering data formats.</w:t>
        <w:br/>
        <w:t>- Perform automatic statistical analysis.</w:t>
        <w:br/>
        <w:t>- Detect anomalies and trends using lightweight AI techniques.</w:t>
        <w:br/>
        <w:t>- Generate engineering conclusions automatically.</w:t>
        <w:br/>
        <w:t>- Provide recommendations based on detected patterns.</w:t>
        <w:br/>
        <w:t>- Export professional engineering reports.</w:t>
        <w:br/>
        <w:t>- Ensure complete offline operation.</w:t>
      </w:r>
    </w:p>
    <w:p>
      <w:pPr>
        <w:pStyle w:val="Heading2"/>
      </w:pPr>
      <w:r>
        <w:t>4. Proposed Solution</w:t>
      </w:r>
    </w:p>
    <w:p>
      <w:r>
        <w:t>The application accepts engineering datasets (CSV, Excel, JSON, TXT, LOG), processes them, performs statistical analysis, applies AI-based reasoning techniques, and generates engineering insights, conclusions, and recommendations. Unlike conventional tools that only display numerical results, the system explains the significance of the analyzed data in simple engineering language.</w:t>
      </w:r>
    </w:p>
    <w:p>
      <w:pPr>
        <w:pStyle w:val="Heading2"/>
      </w:pPr>
      <w:r>
        <w:t>5. Inputs</w:t>
      </w:r>
    </w:p>
    <w:p>
      <w:r>
        <w:t>Supported formats:</w:t>
        <w:br/>
        <w:t>• CSV</w:t>
        <w:br/>
        <w:t>• Excel (.xlsx)</w:t>
        <w:br/>
        <w:t>• JSON</w:t>
        <w:br/>
        <w:t>• TXT</w:t>
        <w:br/>
        <w:t>• LOG</w:t>
        <w:br/>
        <w:br/>
        <w:t>Example data:</w:t>
        <w:br/>
        <w:t>• Sensor readings</w:t>
        <w:br/>
        <w:t>• Test results</w:t>
        <w:br/>
        <w:t>• Flight test logs</w:t>
        <w:br/>
        <w:t>• Communication logs</w:t>
        <w:br/>
        <w:t>• Performance measurements</w:t>
        <w:br/>
        <w:t>• Experimental data</w:t>
      </w:r>
    </w:p>
    <w:p>
      <w:pPr>
        <w:pStyle w:val="Heading2"/>
      </w:pPr>
      <w:r>
        <w:t>6. Processing</w:t>
      </w:r>
    </w:p>
    <w:p>
      <w:r>
        <w:t>Data Preprocessing:</w:t>
        <w:br/>
        <w:t>• Validation</w:t>
        <w:br/>
        <w:t>• Cleaning</w:t>
        <w:br/>
        <w:t>• Missing value handling</w:t>
        <w:br/>
        <w:t>• Duplicate removal</w:t>
        <w:br/>
        <w:br/>
        <w:t>Statistical Analysis:</w:t>
        <w:br/>
        <w:t>• Mean, Median, Standard Deviation</w:t>
        <w:br/>
        <w:t>• Min/Max</w:t>
        <w:br/>
        <w:t>• Trend Analysis</w:t>
        <w:br/>
        <w:t>• Correlation Analysis</w:t>
        <w:br/>
        <w:br/>
        <w:t>AI-Based Analysis:</w:t>
        <w:br/>
        <w:t>• Pattern Detection</w:t>
        <w:br/>
        <w:t>• Anomaly Detection</w:t>
        <w:br/>
        <w:t>• Rule-Based Expert System</w:t>
        <w:br/>
        <w:t>• Engineering Decision Support</w:t>
        <w:br/>
        <w:t>• Natural Language Summary Generation</w:t>
      </w:r>
    </w:p>
    <w:p>
      <w:pPr>
        <w:pStyle w:val="Heading2"/>
      </w:pPr>
      <w:r>
        <w:t>7. Outputs</w:t>
      </w:r>
    </w:p>
    <w:p>
      <w:r>
        <w:t>• Statistical Summary</w:t>
        <w:br/>
        <w:t>• Engineering Findings</w:t>
        <w:br/>
        <w:t>• Engineering Conclusion</w:t>
        <w:br/>
        <w:t>• Recommendations</w:t>
        <w:br/>
        <w:t>• Optional Graphs</w:t>
        <w:br/>
        <w:t>• PDF Report</w:t>
      </w:r>
    </w:p>
    <w:p>
      <w:pPr>
        <w:pStyle w:val="Heading2"/>
      </w:pPr>
      <w:r>
        <w:t>8. Expected Outcome</w:t>
      </w:r>
    </w:p>
    <w:p>
      <w:r>
        <w:t>• Reduce engineering analysis time.</w:t>
        <w:br/>
        <w:t>• Improve consistency of engineering conclusions.</w:t>
        <w:br/>
        <w:t>• Assist engineers in interpreting complex datasets.</w:t>
        <w:br/>
        <w:t>• Support decision-making using explainable AI techniques.</w:t>
        <w:br/>
        <w:t>• Operate completely offline.</w:t>
        <w:br/>
        <w:t>• Run efficiently on CPU-only systems.</w:t>
      </w:r>
    </w:p>
    <w:p>
      <w:pPr>
        <w:pStyle w:val="Heading2"/>
      </w:pPr>
      <w:r>
        <w:t>9. AI Techniques Used</w:t>
      </w:r>
    </w:p>
    <w:p>
      <w:r>
        <w:t>• Statistical Intelligence</w:t>
        <w:br/>
        <w:t>• Pattern Recognition</w:t>
        <w:br/>
        <w:t>• Rule-Based Expert System</w:t>
        <w:br/>
        <w:t>• Anomaly Detection</w:t>
        <w:br/>
        <w:t>• Natural Language Summary Generation</w:t>
        <w:br/>
        <w:br/>
        <w:t>The project uses Explainable AI (XAI) concepts rather than relying on large cloud-based language models.</w:t>
      </w:r>
    </w:p>
    <w:p>
      <w:pPr>
        <w:pStyle w:val="Heading2"/>
      </w:pPr>
      <w:r>
        <w:t>10. Tech Stack</w:t>
      </w:r>
    </w:p>
    <w:p>
      <w:r>
        <w:t>Programming Language: Python</w:t>
        <w:br/>
        <w:t>GUI: PyQt5 (Tkinter if Windows 7 support becomes mandatory)</w:t>
        <w:br/>
        <w:t>Data Processing: Pandas</w:t>
        <w:br/>
        <w:t>Numerical Computing: NumPy</w:t>
        <w:br/>
        <w:t>Statistical Analysis: SciPy</w:t>
        <w:br/>
        <w:t>Machine Learning: Scikit-learn</w:t>
        <w:br/>
        <w:t>Database: SQLite</w:t>
        <w:br/>
        <w:t>Visualization (Optional): Matplotlib</w:t>
        <w:br/>
        <w:t>Report Generation: ReportLab</w:t>
        <w:br/>
        <w:t>NLP: NLTK / spaCy</w:t>
        <w:br/>
        <w:t>Packaging: PyInstaller</w:t>
        <w:br/>
        <w:t>Configuration: JSON</w:t>
      </w:r>
    </w:p>
    <w:p>
      <w:pPr>
        <w:pStyle w:val="Heading2"/>
      </w:pPr>
      <w:r>
        <w:t>11. System Flow Diagram</w:t>
      </w:r>
    </w:p>
    <w:p>
      <w:r>
        <w:t>User</w:t>
        <w:br/>
        <w:t xml:space="preserve">  │</w:t>
        <w:br/>
        <w:t xml:space="preserve">  ▼</w:t>
        <w:br/>
        <w:t>Upload Engineering Dataset</w:t>
        <w:br/>
        <w:t>(CSV / Excel / JSON / LOG / TXT)</w:t>
        <w:br/>
        <w:t xml:space="preserve">  │</w:t>
        <w:br/>
        <w:t xml:space="preserve">  ▼</w:t>
        <w:br/>
        <w:t>Data Preprocessing</w:t>
        <w:br/>
        <w:t>(Validation, Cleaning, Formatting)</w:t>
        <w:br/>
        <w:t xml:space="preserve">  │</w:t>
        <w:br/>
        <w:t xml:space="preserve">  ▼</w:t>
        <w:br/>
        <w:t>Statistical Analysis Engine</w:t>
        <w:br/>
        <w:t xml:space="preserve">  │</w:t>
        <w:br/>
        <w:t xml:space="preserve">  ▼</w:t>
        <w:br/>
        <w:t>Pattern &amp; Anomaly Detection</w:t>
        <w:br/>
        <w:t xml:space="preserve">  │</w:t>
        <w:br/>
        <w:t xml:space="preserve">  ▼</w:t>
        <w:br/>
        <w:t>Rule-Based Expert System</w:t>
        <w:br/>
        <w:t xml:space="preserve">  │</w:t>
        <w:br/>
        <w:t xml:space="preserve">  ▼</w:t>
        <w:br/>
        <w:t>Engineering Insight Generator</w:t>
        <w:br/>
        <w:t xml:space="preserve">  │</w:t>
        <w:br/>
        <w:t xml:space="preserve">  ▼</w:t>
        <w:br/>
        <w:t>Conclusion &amp; Recommendation Engine</w:t>
        <w:br/>
        <w:t xml:space="preserve">  │</w:t>
        <w:br/>
        <w:t xml:space="preserve">  ▼</w:t>
        <w:br/>
        <w:t>Report Generation (PDF / Screen)</w:t>
      </w:r>
    </w:p>
    <w:p>
      <w:pPr>
        <w:pStyle w:val="Heading2"/>
      </w:pPr>
      <w:r>
        <w:t>12. Hardware Requirements</w:t>
      </w:r>
    </w:p>
    <w:p>
      <w:r>
        <w:t>Minimum:</w:t>
        <w:br/>
        <w:t>• Intel Core i3</w:t>
        <w:br/>
        <w:t>• 4 GB RAM</w:t>
        <w:br/>
        <w:t>• Windows 10 (64-bit)</w:t>
        <w:br/>
        <w:br/>
        <w:t>Recommended:</w:t>
        <w:br/>
        <w:t>• Intel Core i5 or above</w:t>
        <w:br/>
        <w:t>• 8 GB RAM</w:t>
        <w:br/>
        <w:t>• Windows 10/11 (64-bit)</w:t>
        <w:br/>
        <w:br/>
        <w:t>GPU: Not Required</w:t>
        <w:br/>
        <w:t>Internet: Not Required</w:t>
      </w:r>
    </w:p>
    <w:p>
      <w:pPr>
        <w:pStyle w:val="Heading2"/>
      </w:pPr>
      <w:r>
        <w:t>13. Future Scope</w:t>
      </w:r>
    </w:p>
    <w:p>
      <w:r>
        <w:t>• Support image datasets.</w:t>
        <w:br/>
        <w:t>• Support PDF engineering documents.</w:t>
        <w:br/>
        <w:t>• Optional integration of lightweight local language models.</w:t>
        <w:br/>
        <w:t>• Historical analytics dashboard.</w:t>
        <w:br/>
        <w:t>• Engineering knowledge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